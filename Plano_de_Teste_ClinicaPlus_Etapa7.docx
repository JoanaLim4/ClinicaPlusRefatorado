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Plano de Testes - Etapa 7</w:t>
        <w:br/>
        <w:t>Clínica Plus Refatorado</w:t>
      </w:r>
    </w:p>
    <w:p>
      <w:pPr>
        <w:jc w:val="center"/>
      </w:pPr>
      <w:r>
        <w:rPr>
          <w:b/>
        </w:rPr>
        <w:t>Repositório GitHub: https://github.com/JoanaLim4/ClinicaPlusRefatorado</w:t>
      </w:r>
    </w:p>
    <w:p>
      <w:pPr>
        <w:pStyle w:val="Heading1"/>
      </w:pPr>
      <w:r>
        <w:t>1. Objetivo</w:t>
      </w:r>
    </w:p>
    <w:p>
      <w:r>
        <w:rPr>
          <w:b w:val="0"/>
        </w:rPr>
        <w:t>Validar as principais funcionalidades do sistema Clínica Plus refatorado, garantindo que as regras de negócio funcionem corretamente após a separação de responsabilidades realizada na etapa anterior.</w:t>
      </w:r>
    </w:p>
    <w:p>
      <w:pPr>
        <w:pStyle w:val="Heading1"/>
      </w:pPr>
      <w:r>
        <w:t>2. Escopo dos testes</w:t>
      </w:r>
    </w:p>
    <w:p>
      <w:r>
        <w:rPr>
          <w:b w:val="0"/>
        </w:rPr>
        <w:t>Serão testadas funcionalidades de cadastro, autenticação, agendamento e regras simples de consulta. Funcionalidades com banco de dados foram dispensadas do teste unitário, conforme permitido na atividade.</w:t>
      </w:r>
    </w:p>
    <w:p>
      <w:pPr>
        <w:pStyle w:val="Heading1"/>
      </w:pPr>
      <w:r>
        <w:t>3. Teste unitário com JUnit</w:t>
      </w:r>
    </w:p>
    <w:p>
      <w:r>
        <w:rPr>
          <w:b w:val="0"/>
        </w:rPr>
        <w:t>Foi criada a classe RegraConsulta para concentrar regras simples de consulta e facilitar a criação de testes unitários sem depender de banco de dados.</w:t>
      </w:r>
    </w:p>
    <w:p>
      <w:r>
        <w:rPr>
          <w:b/>
        </w:rPr>
        <w:t>Classe de teste: RegraConsultaTest</w:t>
      </w:r>
    </w:p>
    <w:p>
      <w:r>
        <w:rPr>
          <w:b w:val="0"/>
        </w:rPr>
        <w:t>Funcionalidades testadas:</w:t>
      </w:r>
    </w:p>
    <w:p>
      <w:pPr>
        <w:pStyle w:val="ListBullet"/>
      </w:pPr>
      <w:r>
        <w:t>cálculo da duração da consulta em minutos;</w:t>
      </w:r>
    </w:p>
    <w:p>
      <w:pPr>
        <w:pStyle w:val="ListBullet"/>
      </w:pPr>
      <w:r>
        <w:t>validação de horário comercial;</w:t>
      </w:r>
    </w:p>
    <w:p>
      <w:pPr>
        <w:pStyle w:val="ListBullet"/>
      </w:pPr>
      <w:r>
        <w:t>lançamento de exceção quando o horário final é anterior ao inicial.</w:t>
      </w:r>
    </w:p>
    <w:p>
      <w:r>
        <w:rPr>
          <w:b w:val="0"/>
        </w:rPr>
        <w:t>Comando para executar os testes pelo terminal:</w:t>
      </w:r>
    </w:p>
    <w:p>
      <w:r>
        <w:rPr>
          <w:rFonts w:ascii="Courier New" w:hAnsi="Courier New"/>
        </w:rPr>
        <w:t>mvn test</w:t>
      </w:r>
    </w:p>
    <w:p>
      <w:r>
        <w:rPr>
          <w:b w:val="0"/>
        </w:rPr>
        <w:t>No NetBeans, o teste pode ser executado clicando com o botão direito no projeto Maven e escolhendo a opção Test.</w:t>
      </w:r>
    </w:p>
    <w:p>
      <w:pPr>
        <w:pStyle w:val="Heading1"/>
      </w:pPr>
      <w:r>
        <w:t>4. Plano de testes manuais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Funcionalidade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Procedimento</w:t>
            </w:r>
          </w:p>
        </w:tc>
        <w:tc>
          <w:tcPr>
            <w:tcW w:type="dxa" w:w="248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CT01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Cadastro de paciente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Informar CPF, nome e telefone válidos.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Paciente cadastrado com sucesso.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CT02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Cadastro de médico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Informar CPF, CRM, nome, especialidade, telefone e e-mail válidos.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Médico cadastrado com sucesso.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CT03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Agendamento de consulta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Informar CPF de paciente cadastrado, CRM de médico cadastrado e data/hora válida.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Consulta criada e listada.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CT04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Cancelamento de consulta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Selecionar uma consulta existente e cancelar.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Consulta marcada como cancelada.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CT05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Autenticação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Informar login e senha cadastrados.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Sistema retorna o perfil correto do usuário.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CT06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Campos obrigatórios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Tentar cadastrar paciente ou médico com campos vazios.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Sistema apresenta erro de validação.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CT07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Duração da consulta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Informar início 09:00 e fim 09:30.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Sistema retorna 30 minutos.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CT08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Horário comercial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Testar consulta às 10:00 e às 19:00.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sz w:val="18"/>
              </w:rPr>
              <w:t>10:00 válido; 19:00 inválido.</w:t>
            </w:r>
          </w:p>
        </w:tc>
      </w:tr>
    </w:tbl>
    <w:p>
      <w:pPr>
        <w:pStyle w:val="Heading1"/>
      </w:pPr>
      <w:r>
        <w:t>5. Evidências do GitHub</w:t>
      </w:r>
    </w:p>
    <w:p>
      <w:r>
        <w:rPr>
          <w:b w:val="0"/>
        </w:rPr>
        <w:t>O projeto foi versionado no mesmo repositório criado na etapa anterior, com inclusão das classes de teste JUnit e do plano de testes.</w:t>
      </w:r>
    </w:p>
    <w:p>
      <w:r>
        <w:rPr>
          <w:b w:val="0"/>
        </w:rPr>
        <w:t>Link do repositório: https://github.com/JoanaLim4/ClinicaPlusRefatorado</w:t>
      </w:r>
    </w:p>
    <w:p>
      <w:pPr>
        <w:pStyle w:val="Heading1"/>
      </w:pPr>
      <w:r>
        <w:t>6. Conclusão</w:t>
      </w:r>
    </w:p>
    <w:p>
      <w:r>
        <w:rPr>
          <w:b w:val="0"/>
        </w:rPr>
        <w:t>Com a inclusão do teste unitário e do plano de testes manuais, o projeto passa a ter uma base inicial de validação para as regras de negócio, atendendo à proposta da Etapa 7.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